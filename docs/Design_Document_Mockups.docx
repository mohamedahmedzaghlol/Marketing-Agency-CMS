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2F1" w:rsidRDefault="00D92C51">
      <w:pPr>
        <w:pStyle w:val="Title"/>
        <w:jc w:val="center"/>
      </w:pPr>
      <w:r>
        <w:t>UI/UX Design Document</w:t>
      </w:r>
    </w:p>
    <w:p w:rsidR="00B512F1" w:rsidRDefault="00D92C51">
      <w:pPr>
        <w:jc w:val="center"/>
      </w:pPr>
      <w:r>
        <w:t>Visual Mockups for Marketing Agency CMS</w:t>
      </w:r>
    </w:p>
    <w:p w:rsidR="00B512F1" w:rsidRDefault="00D92C51">
      <w:pPr>
        <w:pStyle w:val="Heading1"/>
      </w:pPr>
      <w:r>
        <w:t>1. Admin Dashboard Overview</w:t>
      </w:r>
    </w:p>
    <w:p w:rsidR="00B512F1" w:rsidRDefault="00D92C51">
      <w:r>
        <w:t>A clean, SaaS-style interface for managing agency content, featuring quick statistics and a navigation sidebar.</w:t>
      </w:r>
    </w:p>
    <w:p w:rsidR="00B512F1" w:rsidRDefault="00D92C51">
      <w:pPr>
        <w:pStyle w:val="Caption"/>
      </w:pPr>
      <w:r>
        <w:t>[Place Mockup Image Here]</w:t>
      </w:r>
    </w:p>
    <w:p w:rsidR="00B512F1" w:rsidRDefault="00D92C51">
      <w:pPr>
        <w:pStyle w:val="Heading1"/>
      </w:pPr>
      <w:r>
        <w:t xml:space="preserve">2. Content Management </w:t>
      </w:r>
      <w:r>
        <w:t>(Table View)</w:t>
      </w:r>
    </w:p>
    <w:p w:rsidR="00B512F1" w:rsidRDefault="00D92C51">
      <w:r>
        <w:t>A professional table layout displaying all posts with status badges (Published/Draft) and action icons.</w:t>
      </w:r>
    </w:p>
    <w:p w:rsidR="00B512F1" w:rsidRDefault="00D92C51">
      <w:pPr>
        <w:pStyle w:val="Caption"/>
      </w:pPr>
      <w:r>
        <w:t>[Place Mockup Image Here]</w:t>
      </w:r>
    </w:p>
    <w:p w:rsidR="00B512F1" w:rsidRDefault="00D92C51">
      <w:pPr>
        <w:pStyle w:val="Heading1"/>
      </w:pPr>
      <w:r>
        <w:t>3. Post Editor &amp; Media Upload</w:t>
      </w:r>
    </w:p>
    <w:p w:rsidR="00B512F1" w:rsidRDefault="00D92C51">
      <w:r>
        <w:t>A rich text editor interface with a dedicated sidebar for metadata and a Featured I</w:t>
      </w:r>
      <w:r>
        <w:t>mage upload zone.</w:t>
      </w:r>
    </w:p>
    <w:p w:rsidR="00B512F1" w:rsidRDefault="00D92C51">
      <w:pPr>
        <w:pStyle w:val="Caption"/>
      </w:pPr>
      <w:r>
        <w:t>[Place Mockup Image Here]</w:t>
      </w:r>
    </w:p>
    <w:p w:rsidR="00B512F1" w:rsidRDefault="00D92C51">
      <w:pPr>
        <w:pStyle w:val="Heading1"/>
      </w:pPr>
      <w:r>
        <w:t>4. Public Portfolio Website</w:t>
      </w:r>
    </w:p>
    <w:p w:rsidR="00B512F1" w:rsidRDefault="00D92C51">
      <w:r>
        <w:t>Modern, responsive landing page and project details view designed to showcase agency work.</w:t>
      </w:r>
    </w:p>
    <w:p w:rsidR="00B512F1" w:rsidRDefault="00D92C51">
      <w:pPr>
        <w:pStyle w:val="Caption"/>
        <w:rPr>
          <w:rtl/>
        </w:rPr>
      </w:pPr>
      <w:r>
        <w:t>[Place Mockup Image Here]</w:t>
      </w: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  <w:r w:rsidRPr="001D1C5B">
        <w:lastRenderedPageBreak/>
        <w:drawing>
          <wp:inline distT="0" distB="0" distL="0" distR="0" wp14:anchorId="21EFBFB7" wp14:editId="1D464736">
            <wp:extent cx="5486400" cy="440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5B" w:rsidRDefault="001D1C5B" w:rsidP="001D1C5B">
      <w:pPr>
        <w:rPr>
          <w:rtl/>
        </w:rPr>
      </w:pPr>
      <w:r w:rsidRPr="001D1C5B">
        <w:lastRenderedPageBreak/>
        <w:drawing>
          <wp:inline distT="0" distB="0" distL="0" distR="0" wp14:anchorId="25546947" wp14:editId="7F177C2C">
            <wp:extent cx="5486400" cy="4458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  <w:r w:rsidRPr="001D1C5B">
        <w:lastRenderedPageBreak/>
        <w:drawing>
          <wp:inline distT="0" distB="0" distL="0" distR="0" wp14:anchorId="4981202E" wp14:editId="579E3A40">
            <wp:extent cx="5486400" cy="4456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5B" w:rsidRDefault="001D1C5B" w:rsidP="001D1C5B">
      <w:pPr>
        <w:rPr>
          <w:rtl/>
        </w:rPr>
      </w:pPr>
      <w:r w:rsidRPr="001D1C5B">
        <w:lastRenderedPageBreak/>
        <w:drawing>
          <wp:inline distT="0" distB="0" distL="0" distR="0" wp14:anchorId="2A63CA2B" wp14:editId="6F846A99">
            <wp:extent cx="5486400" cy="442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5B" w:rsidRDefault="001D1C5B" w:rsidP="001D1C5B">
      <w:pPr>
        <w:rPr>
          <w:rtl/>
        </w:rPr>
      </w:pPr>
      <w:r w:rsidRPr="001D1C5B">
        <w:lastRenderedPageBreak/>
        <w:drawing>
          <wp:inline distT="0" distB="0" distL="0" distR="0" wp14:anchorId="3E4BCC1F" wp14:editId="1C5F4661">
            <wp:extent cx="5334744" cy="77544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5B" w:rsidRDefault="001D1C5B" w:rsidP="001D1C5B">
      <w:pPr>
        <w:rPr>
          <w:rtl/>
        </w:rPr>
      </w:pPr>
    </w:p>
    <w:p w:rsidR="001D1C5B" w:rsidRDefault="001D1C5B" w:rsidP="001D1C5B">
      <w:pPr>
        <w:rPr>
          <w:rtl/>
        </w:rPr>
      </w:pPr>
      <w:r w:rsidRPr="001D1C5B">
        <w:lastRenderedPageBreak/>
        <w:drawing>
          <wp:inline distT="0" distB="0" distL="0" distR="0" wp14:anchorId="34C1E76C" wp14:editId="038C2D8A">
            <wp:extent cx="3934374" cy="807832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5B" w:rsidRDefault="001D1C5B" w:rsidP="001D1C5B">
      <w:pPr>
        <w:rPr>
          <w:rtl/>
        </w:rPr>
      </w:pPr>
    </w:p>
    <w:p w:rsidR="001D1C5B" w:rsidRPr="001D1C5B" w:rsidRDefault="001D1C5B" w:rsidP="001D1C5B">
      <w:r w:rsidRPr="001D1C5B">
        <w:drawing>
          <wp:inline distT="0" distB="0" distL="0" distR="0" wp14:anchorId="0D448EA6" wp14:editId="057D8D22">
            <wp:extent cx="2686425" cy="74400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1C5B" w:rsidRPr="001D1C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2C51" w:rsidRDefault="00D92C51" w:rsidP="001D1C5B">
      <w:pPr>
        <w:spacing w:after="0" w:line="240" w:lineRule="auto"/>
      </w:pPr>
      <w:r>
        <w:separator/>
      </w:r>
    </w:p>
  </w:endnote>
  <w:endnote w:type="continuationSeparator" w:id="0">
    <w:p w:rsidR="00D92C51" w:rsidRDefault="00D92C51" w:rsidP="001D1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2C51" w:rsidRDefault="00D92C51" w:rsidP="001D1C5B">
      <w:pPr>
        <w:spacing w:after="0" w:line="240" w:lineRule="auto"/>
      </w:pPr>
      <w:r>
        <w:separator/>
      </w:r>
    </w:p>
  </w:footnote>
  <w:footnote w:type="continuationSeparator" w:id="0">
    <w:p w:rsidR="00D92C51" w:rsidRDefault="00D92C51" w:rsidP="001D1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C5B"/>
    <w:rsid w:val="0029639D"/>
    <w:rsid w:val="00326F90"/>
    <w:rsid w:val="004A2297"/>
    <w:rsid w:val="00AA1D8D"/>
    <w:rsid w:val="00B47730"/>
    <w:rsid w:val="00B512F1"/>
    <w:rsid w:val="00CB0664"/>
    <w:rsid w:val="00D92C51"/>
    <w:rsid w:val="00E46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EF898"/>
  <w14:defaultImageDpi w14:val="300"/>
  <w15:docId w15:val="{566AC20C-55CC-42FF-A81D-7F167D81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6E1F21-BBC3-4E7C-A2BF-2FBAA03B7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2026-04-24T16:21:00Z</dcterms:created>
  <dcterms:modified xsi:type="dcterms:W3CDTF">2026-04-24T16:21:00Z</dcterms:modified>
  <cp:category/>
</cp:coreProperties>
</file>