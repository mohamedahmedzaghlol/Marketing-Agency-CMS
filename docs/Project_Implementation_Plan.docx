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Implementation Plan</w:t>
      </w:r>
    </w:p>
    <w:p>
      <w:pPr>
        <w:jc w:val="center"/>
      </w:pPr>
      <w:r>
        <w:t>Mini Headless CMS for Marketing Agency</w:t>
      </w:r>
    </w:p>
    <w:p>
      <w:pPr>
        <w:pStyle w:val="Heading1"/>
      </w:pPr>
      <w:r>
        <w:t>1. Project Team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 Name</w:t>
            </w:r>
          </w:p>
        </w:tc>
        <w:tc>
          <w:tcPr>
            <w:tcW w:type="dxa" w:w="2880"/>
          </w:tcPr>
          <w:p>
            <w:r>
              <w:t>Core 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Mohamed Zagloul</w:t>
            </w:r>
          </w:p>
        </w:tc>
        <w:tc>
          <w:tcPr>
            <w:tcW w:type="dxa" w:w="2880"/>
          </w:tcPr>
          <w:p>
            <w:r>
              <w:t>Team Leader &amp; Backend Developer</w:t>
            </w:r>
          </w:p>
        </w:tc>
        <w:tc>
          <w:tcPr>
            <w:tcW w:type="dxa" w:w="2880"/>
          </w:tcPr>
          <w:p>
            <w:r>
              <w:t>Database design, API development, Security (JWT), Media Handling (Multer).</w:t>
            </w:r>
          </w:p>
        </w:tc>
      </w:tr>
      <w:tr>
        <w:tc>
          <w:tcPr>
            <w:tcW w:type="dxa" w:w="2880"/>
          </w:tcPr>
          <w:p>
            <w:r>
              <w:t>Mirna Shawky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UI Implementation (React), Admin Dashboard Layout, State Management.</w:t>
            </w:r>
          </w:p>
        </w:tc>
      </w:tr>
      <w:tr>
        <w:tc>
          <w:tcPr>
            <w:tcW w:type="dxa" w:w="2880"/>
          </w:tcPr>
          <w:p>
            <w:r>
              <w:t>Haidy Sobhy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Form Validation, Integration with Backend APIs, Dashboard Features.</w:t>
            </w:r>
          </w:p>
        </w:tc>
      </w:tr>
      <w:tr>
        <w:tc>
          <w:tcPr>
            <w:tcW w:type="dxa" w:w="2880"/>
          </w:tcPr>
          <w:p>
            <w:r>
              <w:t>Mariam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Public Portfolio Site, Responsive Design, CSS Styling (Tailwind).</w:t>
            </w:r>
          </w:p>
        </w:tc>
      </w:tr>
      <w:tr>
        <w:tc>
          <w:tcPr>
            <w:tcW w:type="dxa" w:w="2880"/>
          </w:tcPr>
          <w:p>
            <w:r>
              <w:t>Alaa Ahmed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Project Documentation, UI Testing, Component Architecture.</w:t>
            </w:r>
          </w:p>
        </w:tc>
      </w:tr>
    </w:tbl>
    <w:p>
      <w:pPr>
        <w:pStyle w:val="Heading1"/>
      </w:pPr>
      <w:r>
        <w:t>2. Four-Week Roadmap</w:t>
      </w:r>
    </w:p>
    <w:p>
      <w:r>
        <w:rPr>
          <w:b/>
        </w:rPr>
        <w:t>Week 1: Requirements Analysis &amp; Design</w:t>
      </w:r>
    </w:p>
    <w:p>
      <w:pPr>
        <w:pStyle w:val="ListBullet"/>
      </w:pPr>
      <w:r>
        <w:t>Finalizing Database Schema and ERD. Creating high-fidelity UI/UX Mockups. Setting up the Project Repository.</w:t>
      </w:r>
    </w:p>
    <w:p>
      <w:r>
        <w:rPr>
          <w:b/>
        </w:rPr>
        <w:t>Week 2: Core Backend &amp; API Development</w:t>
      </w:r>
    </w:p>
    <w:p>
      <w:pPr>
        <w:pStyle w:val="ListBullet"/>
      </w:pPr>
      <w:r>
        <w:t>Node.js/Express server setup. MongoDB connection and Models creation. Basic CRUD APIs (Posts and Categories).</w:t>
      </w:r>
    </w:p>
    <w:p>
      <w:r>
        <w:rPr>
          <w:b/>
        </w:rPr>
        <w:t>Week 3: Advanced Logic &amp; Integration</w:t>
      </w:r>
    </w:p>
    <w:p>
      <w:pPr>
        <w:pStyle w:val="ListBullet"/>
      </w:pPr>
      <w:r>
        <w:t>Implementing Image Upload using Multer. Securing routes with JWT Authentication. Connecting React Frontend to Backend APIs.</w:t>
      </w:r>
    </w:p>
    <w:p>
      <w:r>
        <w:rPr>
          <w:b/>
        </w:rPr>
        <w:t>Week 4: Final Testing &amp; Deployment</w:t>
      </w:r>
    </w:p>
    <w:p>
      <w:pPr>
        <w:pStyle w:val="ListBullet"/>
      </w:pPr>
      <w:r>
        <w:t>Building the Public Portfolio Consumer Website. Bug fixing and code refactoring. Preparing Final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